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t>이 보고서는 닌텐도 게임 데이터를 바탕으로</w:t>
      </w:r>
      <w:r>
        <w:rPr/>
        <w:t xml:space="preserve">, </w:t>
      </w:r>
      <w:r>
        <w:rPr/>
        <w:t>게임이 출시된 플랫폼이 유저 평점에 미치는 영향을 분석합니다</w:t>
      </w:r>
      <w:r>
        <w:rPr/>
        <w:t xml:space="preserve">. </w:t>
      </w:r>
      <w:r>
        <w:rPr/>
        <w:t>목표는 플랫폼에 따라 유저들이 느끼는 게임의 재미나 품질에 유의미한 차이가 있는지를 확인하는 것입니다</w:t>
      </w:r>
      <w:r>
        <w:rPr/>
        <w:t>.</w:t>
      </w:r>
    </w:p>
    <w:p>
      <w:pPr>
        <w:pStyle w:val="Heading1"/>
        <w:rPr/>
      </w:pPr>
      <w:r>
        <w:rPr/>
        <w:t xml:space="preserve">시각적 분석 </w:t>
      </w:r>
      <w:r>
        <w:rPr/>
        <w:t>(Visual Analysis)</w:t>
      </w:r>
    </w:p>
    <w:p>
      <w:pPr>
        <w:pStyle w:val="Normal"/>
        <w:rPr/>
      </w:pPr>
      <w:r>
        <w:rPr/>
        <w:t>아래 막대 그래프는 닌텐도 플랫폼별 평균 유저 평점을 비교한 것입니다</w:t>
      </w:r>
      <w:r>
        <w:rPr/>
        <w:t>. N64</w:t>
      </w:r>
      <w:r>
        <w:rPr/>
        <w:t>가 가장 높은 평균 점수를 기록하고 있으며</w:t>
      </w:r>
      <w:r>
        <w:rPr/>
        <w:t xml:space="preserve">, </w:t>
      </w:r>
      <w:r>
        <w:rPr/>
        <w:t>이는 해당 플랫폼에 명작들이 많이 포진해 있음을 시사할 수 있습니다</w:t>
      </w:r>
      <w:r>
        <w:rPr/>
        <w:t xml:space="preserve">. </w:t>
      </w:r>
      <w:r>
        <w:rPr/>
        <w:t>반면 일부 휴대용 콘솔은 평균 점수가 상대적으로 낮게 나타났습니다</w:t>
      </w:r>
      <w:r>
        <w:rPr/>
        <w:t>.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3291840"/>
            <wp:effectExtent l="0" t="0" r="0" b="0"/>
            <wp:wrapSquare wrapText="largest"/>
            <wp:docPr id="1" name="이미지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이미지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rPr/>
      </w:pPr>
      <w:r>
        <w:rPr/>
        <w:t>다음은 플랫폼별 유저 점수의 분포를 보여주는 상자 그림</w:t>
      </w:r>
      <w:r>
        <w:rPr/>
        <w:t>(Box Plot)</w:t>
      </w:r>
      <w:r>
        <w:rPr/>
        <w:t>입니다</w:t>
      </w:r>
      <w:r>
        <w:rPr/>
        <w:t>. DS</w:t>
      </w:r>
      <w:r>
        <w:rPr/>
        <w:t xml:space="preserve">나 </w:t>
      </w:r>
      <w:r>
        <w:rPr/>
        <w:t>Wii</w:t>
      </w:r>
      <w:r>
        <w:rPr/>
        <w:t>와 같이 출시된 게임의 수가 많은 대중적인 플랫폼일수록 점수의 편차</w:t>
      </w:r>
      <w:r>
        <w:rPr/>
        <w:t>(</w:t>
      </w:r>
      <w:r>
        <w:rPr/>
        <w:t>위아래 길이</w:t>
      </w:r>
      <w:r>
        <w:rPr/>
        <w:t>)</w:t>
      </w:r>
      <w:r>
        <w:rPr/>
        <w:t>가 크게 나타나는 경향이 있습니다</w:t>
      </w:r>
      <w:r>
        <w:rPr/>
        <w:t xml:space="preserve">. </w:t>
      </w:r>
      <w:r>
        <w:rPr/>
        <w:t>이는 명작과 평작이 섞여 있음을 의미합니다</w:t>
      </w:r>
      <w:r>
        <w:rPr/>
        <w:t>.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2743200"/>
            <wp:effectExtent l="0" t="0" r="0" b="0"/>
            <wp:wrapSquare wrapText="largest"/>
            <wp:docPr id="2" name="이미지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이미지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rPr/>
      </w:pPr>
      <w:r>
        <w:rPr/>
        <w:t xml:space="preserve">통계적 결론 </w:t>
      </w:r>
      <w:r>
        <w:rPr/>
        <w:t>(Statistical Conclusion)</w:t>
      </w:r>
    </w:p>
    <w:p>
      <w:pPr>
        <w:pStyle w:val="Normal"/>
        <w:rPr/>
      </w:pPr>
      <w:r>
        <w:rPr/>
        <w:t xml:space="preserve">데이터의 통계적 유의성을 검증하기 위해 </w:t>
      </w:r>
      <w:r>
        <w:rPr/>
        <w:t>ANOVA(</w:t>
      </w:r>
      <w:r>
        <w:rPr/>
        <w:t>분산분석</w:t>
      </w:r>
      <w:r>
        <w:rPr/>
        <w:t>)</w:t>
      </w:r>
      <w:r>
        <w:rPr/>
        <w:t>를 수행했습니다</w:t>
      </w:r>
      <w:r>
        <w:rPr/>
        <w:t xml:space="preserve">. </w:t>
      </w:r>
      <w:r>
        <w:rPr/>
        <w:t xml:space="preserve">분석 결과 </w:t>
      </w:r>
      <w:r>
        <w:rPr/>
        <w:t>P-value</w:t>
      </w:r>
      <w:r>
        <w:rPr/>
        <w:t xml:space="preserve">가 </w:t>
      </w:r>
      <w:r>
        <w:rPr/>
        <w:t xml:space="preserve">0.05 </w:t>
      </w:r>
      <w:r>
        <w:rPr/>
        <w:t>미만으로 나타나</w:t>
      </w:r>
      <w:r>
        <w:rPr/>
        <w:t xml:space="preserve">, </w:t>
      </w:r>
      <w:r>
        <w:rPr/>
        <w:t>플랫폼 간 유저 평점에 통계적으로 유의미한 차이가 있음이 입증되었습니다</w:t>
      </w:r>
      <w:r>
        <w:rPr/>
        <w:t xml:space="preserve">. </w:t>
      </w:r>
      <w:r>
        <w:rPr/>
        <w:t>즉</w:t>
      </w:r>
      <w:r>
        <w:rPr/>
        <w:t>, '</w:t>
      </w:r>
      <w:r>
        <w:rPr/>
        <w:t>어떤 플랫폼으로 게임을 출시하느냐</w:t>
      </w:r>
      <w:r>
        <w:rPr/>
        <w:t>'</w:t>
      </w:r>
      <w:r>
        <w:rPr/>
        <w:t>는 유저의 평가에 영향을 미치는 중요한 요인 중 하나라고 볼 수 있습니다</w:t>
      </w:r>
      <w:r>
        <w:rPr/>
        <w:t>.</w:t>
      </w:r>
    </w:p>
    <w:p>
      <w:pPr>
        <w:pStyle w:val="Heading1"/>
        <w:rPr/>
      </w:pPr>
      <w:r>
        <w:rPr/>
        <w:t xml:space="preserve">요약 </w:t>
      </w:r>
      <w:r>
        <w:rPr/>
        <w:t>(Summary)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>결론적으로 닌텐도 게임 데이터 분석 결과</w:t>
      </w:r>
      <w:r>
        <w:rPr/>
        <w:t xml:space="preserve">, </w:t>
      </w:r>
      <w:r>
        <w:rPr/>
        <w:t>플랫폼은 게임의 유저 평가에 확실한 영향을 주고 있습니다</w:t>
      </w:r>
      <w:r>
        <w:rPr/>
        <w:t xml:space="preserve">. </w:t>
      </w:r>
      <w:r>
        <w:rPr/>
        <w:t xml:space="preserve">특히 </w:t>
      </w:r>
      <w:r>
        <w:rPr/>
        <w:t>N64</w:t>
      </w:r>
      <w:r>
        <w:rPr/>
        <w:t>와 같은 특정 플랫폼이 높은 평가를 받는 경향이 뚜렷하며</w:t>
      </w:r>
      <w:r>
        <w:rPr/>
        <w:t xml:space="preserve">, </w:t>
      </w:r>
      <w:r>
        <w:rPr/>
        <w:t>이는 게임 개발 전략 수립 시 플랫폼 선택이 중요함을 시사합니다</w:t>
      </w:r>
      <w:r>
        <w:rPr/>
        <w:t>.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Style5">
    <w:name w:val="제목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KR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Style6">
    <w:name w:val="색인"/>
    <w:basedOn w:val="Normal"/>
    <w:qFormat/>
    <w:pPr>
      <w:suppressLineNumbers/>
    </w:pPr>
    <w:rPr>
      <w:rFonts w:cs="Noto Sans Devanagari"/>
      <w:sz w:val="24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Style5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LibreOffice/24.2.7.2$Linux_X86_64 LibreOffice_project/420$Build-2</Application>
  <AppVersion>15.0000</AppVersion>
  <Pages>2</Pages>
  <Words>540</Words>
  <Characters>611</Characters>
  <CharactersWithSpaces>779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AI Assistant</dc:creator>
  <dc:description>generated by python-docx</dc:description>
  <dc:language>ko-KR</dc:language>
  <cp:lastModifiedBy/>
  <dcterms:modified xsi:type="dcterms:W3CDTF">2026-02-14T04:19:30Z</dcterms:modified>
  <cp:revision>2</cp:revision>
  <dc:subject/>
  <dc:title>닌텐도 게임 플랫폼과 유저 평가의 상관관계 분석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